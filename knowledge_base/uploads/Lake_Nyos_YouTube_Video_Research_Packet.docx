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44"/>
        </w:rPr>
        <w:t>Lake Nyos YouTube Video Research Packet</w:t>
      </w:r>
    </w:p>
    <w:p>
      <w:pPr>
        <w:jc w:val="center"/>
      </w:pPr>
      <w:r>
        <w:rPr>
          <w:i/>
        </w:rPr>
        <w:t>Topic: The lake that killed 1,746 people overnight without fire, flood, or visible wounds</w:t>
      </w:r>
    </w:p>
    <w:p>
      <w:pPr>
        <w:jc w:val="center"/>
      </w:pPr>
      <w:r>
        <w:rPr>
          <w:b/>
        </w:rPr>
        <w:t>Prepared as source material for a 20-minute documentary-style YouTube video.</w:t>
      </w:r>
    </w:p>
    <w:p>
      <w:pPr>
        <w:pStyle w:val="Heading1"/>
      </w:pPr>
      <w:r>
        <w:t>One-Line Creative Direction</w:t>
      </w:r>
    </w:p>
    <w:p>
      <w:r>
        <w:t>Tell the story of Lake Nyos as an impossible crime scene created by nature: a quiet crater lake, a night of distant thunder, villages found silent by morning, a scientific mystery, and an engineering fix that turns terror into understanding.</w:t>
      </w:r>
    </w:p>
    <w:p>
      <w:pPr>
        <w:pStyle w:val="ListBullet"/>
      </w:pPr>
      <w:r>
        <w:rPr>
          <w:b/>
        </w:rPr>
        <w:t>Audience promise</w:t>
      </w:r>
      <w:r>
        <w:t>: a true story that feels supernatural at first, then becomes more astonishing once the science is revealed.</w:t>
      </w:r>
    </w:p>
    <w:p>
      <w:pPr>
        <w:pStyle w:val="ListBullet"/>
      </w:pPr>
      <w:r>
        <w:rPr>
          <w:b/>
        </w:rPr>
        <w:t>Emotional palette</w:t>
      </w:r>
      <w:r>
        <w:t>: wow, eerie silence, dread, horror, curiosity, astonishment, relief, and satisfaction.</w:t>
      </w:r>
    </w:p>
    <w:p>
      <w:pPr>
        <w:pStyle w:val="ListBullet"/>
      </w:pPr>
      <w:r>
        <w:rPr>
          <w:b/>
        </w:rPr>
        <w:t>Core hook</w:t>
      </w:r>
      <w:r>
        <w:t>: people and animals died without burns, injuries, fighting, or obvious poison. The killer was air itself.</w:t>
      </w:r>
    </w:p>
    <w:p>
      <w:pPr>
        <w:pStyle w:val="Heading1"/>
      </w:pPr>
      <w:r>
        <w:t>Why This Topic Can Hold 20 Minutes</w:t>
      </w:r>
    </w:p>
    <w:p>
      <w:pPr>
        <w:pStyle w:val="ListBullet"/>
      </w:pPr>
      <w:r>
        <w:t>The event has a strong mystery-to-explanation structure: strange deaths, investigation, scientific reveal, prevention.</w:t>
      </w:r>
    </w:p>
    <w:p>
      <w:pPr>
        <w:pStyle w:val="ListBullet"/>
      </w:pPr>
      <w:r>
        <w:t>There are credible sources: NASA, USGS, Britannica, peer-reviewed scientific papers, BBC/Britannica videos, educational explainers, and documentary episodes.</w:t>
      </w:r>
    </w:p>
    <w:p>
      <w:pPr>
        <w:pStyle w:val="ListBullet"/>
      </w:pPr>
      <w:r>
        <w:t>It has visual material: crater-lake satellite imagery, aerial aftermath photos, diagrams of limnic eruption physics, maps of Cameroon and Lake Kivu, degassing pipe/fountain footage, and documentary clips for research reference.</w:t>
      </w:r>
    </w:p>
    <w:p>
      <w:pPr>
        <w:pStyle w:val="ListBullet"/>
      </w:pPr>
      <w:r>
        <w:t>It connects to a bigger world: Lake Monoun in 1984, Lake Kivu today, volcanic lakes, methane extraction, ancient mass-extinction hypotheses, and disaster prevention.</w:t>
      </w:r>
    </w:p>
    <w:p>
      <w:pPr>
        <w:pStyle w:val="ListBullet"/>
      </w:pPr>
      <w:r>
        <w:t>It has a satisfying ending: once scientists understood the danger, they installed degassing pipes to vent CO2 safely and reduce the chance of a repeat at Nyos and Monoun.</w:t>
      </w:r>
    </w:p>
    <w:p>
      <w:pPr>
        <w:pStyle w:val="Heading1"/>
      </w:pPr>
      <w:r>
        <w:t>20-Minute Episode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Time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Segment</w:t>
            </w:r>
          </w:p>
        </w:tc>
        <w:tc>
          <w:tcPr>
            <w:tcW w:type="dxa" w:w="56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Material to Cover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0:00-1:30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Cold open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 peaceful Cameroonian lake. A sound like distant thunder. By morning, entire villages are gone.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1:30-4:00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The impossible aftermath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Bodies with no wounds, dead livestock, no obvious fire or flood, and survivors waking into silence.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4:00-6:30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First theories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Volcanic eruption, poison gas, chemical weapon fears, local dread, and why investigators were confused.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6:30-10:00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The science reveal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CO2 had built up under pressure in deep cold water, then erupted like an enormous shaken soda bottle.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10:00-12:30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Why it was so deadly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CO2 is heavier than air, flowed into valleys, displaced oxygen, and struck sleeping villages.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12:30-14:30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Lake Monoun warning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 similar event killed 37 people in 1984, but the hazard was not yet widely understood.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14:30-17:00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Defusing a killer lake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Degassing pipes, controlled fountains, monitoring, and why the solution is elegant.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17:00-19:00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Lake Kivu shadow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 much larger gas-rich lake with methane and CO2, active regional geology, and millions nearby.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19:00-20:00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Closing satisfaction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The monster was real, but knowable. The lake did not become less strange; humans became less helpless.</w:t>
            </w:r>
          </w:p>
        </w:tc>
      </w:tr>
    </w:tbl>
    <w:p>
      <w:pPr>
        <w:pStyle w:val="Heading1"/>
      </w:pPr>
      <w:r>
        <w:t>Verified Fact Bank</w:t>
      </w:r>
    </w:p>
    <w:p>
      <w:pPr>
        <w:pStyle w:val="ListBullet"/>
      </w:pPr>
      <w:r>
        <w:t>Date: August 21, 1986.</w:t>
      </w:r>
    </w:p>
    <w:p>
      <w:pPr>
        <w:pStyle w:val="ListBullet"/>
      </w:pPr>
      <w:r>
        <w:t>Location: Lake Nyos, northwestern Cameroon, a crater lake in the Oku Volcanic Field.</w:t>
      </w:r>
    </w:p>
    <w:p>
      <w:pPr>
        <w:pStyle w:val="ListBullet"/>
      </w:pPr>
      <w:r>
        <w:t>Fatalities: commonly reported as 1,746 people; Britannica gives a range of 1,700 to 1,800.</w:t>
      </w:r>
    </w:p>
    <w:p>
      <w:pPr>
        <w:pStyle w:val="ListBullet"/>
      </w:pPr>
      <w:r>
        <w:t>Livestock and animals: NASA and Britannica report about 3,500 livestock/cattle killed, plus many birds, insects, and other animals.</w:t>
      </w:r>
    </w:p>
    <w:p>
      <w:pPr>
        <w:pStyle w:val="ListBullet"/>
      </w:pPr>
      <w:r>
        <w:t>Mechanism: a limnic eruption, meaning a sudden release of dissolved CO2 from deep lake water.</w:t>
      </w:r>
    </w:p>
    <w:p>
      <w:pPr>
        <w:pStyle w:val="ListBullet"/>
      </w:pPr>
      <w:r>
        <w:t>The gas cloud: NASA says scientists later concluded the CO2 cloud rolled into the valley below at more than 100 km/h, or about 60 mph.</w:t>
      </w:r>
    </w:p>
    <w:p>
      <w:pPr>
        <w:pStyle w:val="ListBullet"/>
      </w:pPr>
      <w:r>
        <w:t>Gas origin: NASA describes magma beneath the region releasing CO2, which percolates through groundwater and accumulates at the lake bottom.</w:t>
      </w:r>
    </w:p>
    <w:p>
      <w:pPr>
        <w:pStyle w:val="ListBullet"/>
      </w:pPr>
      <w:r>
        <w:t>Why the lake stores gas: deep, cool, pressurized water can hold large amounts of dissolved CO2, especially when the lake is strongly stratified and does not mix like many temperate lakes.</w:t>
      </w:r>
    </w:p>
    <w:p>
      <w:pPr>
        <w:pStyle w:val="ListBullet"/>
      </w:pPr>
      <w:r>
        <w:t>Possible trigger: sources discuss possibilities such as a landslide, minor earthquake, or disturbance that lifted gas-rich deep water toward lower pressure.</w:t>
      </w:r>
    </w:p>
    <w:p>
      <w:pPr>
        <w:pStyle w:val="ListBullet"/>
      </w:pPr>
      <w:r>
        <w:t>Aftermath clue: Britannica notes the lake had become an unusual dark-brown color and nearby vegetation had been flattened by the explosion and water wave.</w:t>
      </w:r>
    </w:p>
    <w:p>
      <w:pPr>
        <w:pStyle w:val="ListBullet"/>
      </w:pPr>
      <w:r>
        <w:t>Earlier warning: Lake Monoun, also in Cameroon, had a similar gas disaster in 1984 that killed 37 people.</w:t>
      </w:r>
    </w:p>
    <w:p>
      <w:pPr>
        <w:pStyle w:val="ListBullet"/>
      </w:pPr>
      <w:r>
        <w:t>Prevention: degassing pipes were installed to bring gas-rich deep water to the surface and release CO2 in controlled quantities. NASA notes one pipe in 2001 and two more in 2011.</w:t>
      </w:r>
    </w:p>
    <w:p>
      <w:pPr>
        <w:pStyle w:val="ListBullet"/>
      </w:pPr>
      <w:r>
        <w:t>Outcome: Britannica says no significant events have occurred at Lake Nyos or Lake Monoun since the explosions of the 1980s after degassing efforts.</w:t>
      </w:r>
    </w:p>
    <w:p>
      <w:pPr>
        <w:pStyle w:val="Heading1"/>
      </w:pPr>
      <w:r>
        <w:t>Story Beats and Emotional Hooks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Emotion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Source of Feeling</w:t>
            </w:r>
          </w:p>
        </w:tc>
        <w:tc>
          <w:tcPr>
            <w:tcW w:type="dxa" w:w="4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How to Use It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Wow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 lake can explode without lava, flame, or an ordinary blast.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Open with calm blue water over an invisible pressurized hazard.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Eerie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The village aftermath was quiet, with people and animals dead where they were.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Use silence, empty paths, and restrained narration.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Horror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The killer was breathable-looking air stripped of oxygen.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Explain CO2 flowing low through valleys while people slept.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Interest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The case becomes a scientific detective story.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Move from rumors and confusion to chemistry, geology, and field investigation.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Astonishment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The same mechanism links a small Cameroonian lake to massive Lake Kivu.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Zoom out from local tragedy to a rare planetary hazard.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Satisfaction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 simple pipe-and-fountain system can vent the danger.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Show the engineering solution as the final release of tension.</w:t>
            </w:r>
          </w:p>
        </w:tc>
      </w:tr>
    </w:tbl>
    <w:p>
      <w:pPr>
        <w:pStyle w:val="Heading1"/>
      </w:pPr>
      <w:r>
        <w:t>Key Scene List</w:t>
      </w:r>
    </w:p>
    <w:p>
      <w:pPr>
        <w:pStyle w:val="ListNumber"/>
      </w:pPr>
      <w:r>
        <w:t>Map zoom: Africa to Cameroon to Lake Nyos.</w:t>
      </w:r>
    </w:p>
    <w:p>
      <w:pPr>
        <w:pStyle w:val="ListNumber"/>
      </w:pPr>
      <w:r>
        <w:t>Satellite or aerial image of a beautiful crater lake, with the narrator saying it looked harmless.</w:t>
      </w:r>
    </w:p>
    <w:p>
      <w:pPr>
        <w:pStyle w:val="ListNumber"/>
      </w:pPr>
      <w:r>
        <w:t>Night setup: August 21, 1986. A market-town resident hears a sound like distant thunder.</w:t>
      </w:r>
    </w:p>
    <w:p>
      <w:pPr>
        <w:pStyle w:val="ListNumber"/>
      </w:pPr>
      <w:r>
        <w:t>Morning aftermath: no obvious fire, no wounds, dead cattle, dead birds and insects, survivors disoriented.</w:t>
      </w:r>
    </w:p>
    <w:p>
      <w:pPr>
        <w:pStyle w:val="ListNumber"/>
      </w:pPr>
      <w:r>
        <w:t>Investigators arrive: brown lake water, flattened vegetation, questions about volcanic gas.</w:t>
      </w:r>
    </w:p>
    <w:p>
      <w:pPr>
        <w:pStyle w:val="ListNumber"/>
      </w:pPr>
      <w:r>
        <w:t>Soda-bottle analogy: cold deep water holds CO2 under pressure until disturbed.</w:t>
      </w:r>
    </w:p>
    <w:p>
      <w:pPr>
        <w:pStyle w:val="ListNumber"/>
      </w:pPr>
      <w:r>
        <w:t>Gas cloud animation: CO2 rises, expands, then sinks and travels downhill through valleys.</w:t>
      </w:r>
    </w:p>
    <w:p>
      <w:pPr>
        <w:pStyle w:val="ListNumber"/>
      </w:pPr>
      <w:r>
        <w:t>Human biology explanation: high CO2 and low oxygen cause unconsciousness and asphyxiation.</w:t>
      </w:r>
    </w:p>
    <w:p>
      <w:pPr>
        <w:pStyle w:val="ListNumber"/>
      </w:pPr>
      <w:r>
        <w:t>Lake Monoun flashback: 1984 warning event, 37 dead.</w:t>
      </w:r>
    </w:p>
    <w:p>
      <w:pPr>
        <w:pStyle w:val="ListNumber"/>
      </w:pPr>
      <w:r>
        <w:t>Degassing pipe sequence: controlled fountain releases gas safely.</w:t>
      </w:r>
    </w:p>
    <w:p>
      <w:pPr>
        <w:pStyle w:val="ListNumber"/>
      </w:pPr>
      <w:r>
        <w:t>Lake Kivu epilogue: larger, gas-rich, methane-bearing, actively monitored and studied.</w:t>
      </w:r>
    </w:p>
    <w:p>
      <w:pPr>
        <w:pStyle w:val="Heading1"/>
      </w:pPr>
      <w:r>
        <w:t>Video and Visual Reference Material</w:t>
      </w:r>
    </w:p>
    <w:p>
      <w:r>
        <w:t>These links are for research, fact-checking, visual inspiration, and identifying public context. Do not reuse footage unless rights and licensing are cleared.</w:t>
      </w:r>
    </w:p>
    <w:p>
      <w:pPr>
        <w:pStyle w:val="ListBullet"/>
      </w:pPr>
      <w:r>
        <w:rPr>
          <w:b/>
        </w:rPr>
        <w:t xml:space="preserve">Britannica / American Chemical Society video: </w:t>
      </w:r>
      <w:hyperlink r:id="rId9">
        <w:r>
          <w:rPr>
            <w:color w:val="0563C1"/>
            <w:u w:val="single"/>
          </w:rPr>
          <w:t>https://www.britannica.com/video/cameroon-deadly-invisible-tsunami-of-1986/-325083</w:t>
        </w:r>
      </w:hyperlink>
      <w:r>
        <w:t xml:space="preserve"> - Short explainer titled around the deadly invisible tsunami of 1986; useful for animation ideas and science framing.</w:t>
      </w:r>
    </w:p>
    <w:p>
      <w:pPr>
        <w:pStyle w:val="ListBullet"/>
      </w:pPr>
      <w:r>
        <w:rPr>
          <w:b/>
        </w:rPr>
        <w:t xml:space="preserve">SciShow: Limnic Eruptions: When Lakes Explode: </w:t>
      </w:r>
      <w:hyperlink r:id="rId10">
        <w:r>
          <w:rPr>
            <w:color w:val="0563C1"/>
            <w:u w:val="single"/>
          </w:rPr>
          <w:t>https://youtube.com/watch?v=o8AonDeS8HY</w:t>
        </w:r>
      </w:hyperlink>
      <w:r>
        <w:t xml:space="preserve"> - Concise science explainer; transcript and metadata are mirrored by Nerdfighteria and DCMP.</w:t>
      </w:r>
    </w:p>
    <w:p>
      <w:pPr>
        <w:pStyle w:val="ListBullet"/>
      </w:pPr>
      <w:r>
        <w:rPr>
          <w:b/>
        </w:rPr>
        <w:t xml:space="preserve">Nerdfighteria transcript for SciShow video: </w:t>
      </w:r>
      <w:hyperlink r:id="rId11">
        <w:r>
          <w:rPr>
            <w:color w:val="0563C1"/>
            <w:u w:val="single"/>
          </w:rPr>
          <w:t>https://nerdfighteria.info/v/o8AonDeS8HY/</w:t>
        </w:r>
      </w:hyperlink>
      <w:r>
        <w:t xml:space="preserve"> - Useful for checking the explainer's wording, runtime, and cited sources.</w:t>
      </w:r>
    </w:p>
    <w:p>
      <w:pPr>
        <w:pStyle w:val="ListBullet"/>
      </w:pPr>
      <w:r>
        <w:rPr>
          <w:b/>
        </w:rPr>
        <w:t xml:space="preserve">Geographics: The Lake Nyos Disaster: The Silent Death That Killed Hundreds: </w:t>
      </w:r>
      <w:hyperlink r:id="rId12">
        <w:r>
          <w:rPr>
            <w:color w:val="0563C1"/>
            <w:u w:val="single"/>
          </w:rPr>
          <w:t>https://www.youtube.com/watch?v=-jZYG0pFLDg</w:t>
        </w:r>
      </w:hyperlink>
      <w:r>
        <w:t xml:space="preserve"> - A 21-minute documentary-style reference episode, useful to compare pacing and avoid duplicating structure.</w:t>
      </w:r>
    </w:p>
    <w:p>
      <w:pPr>
        <w:pStyle w:val="ListBullet"/>
      </w:pPr>
      <w:r>
        <w:rPr>
          <w:b/>
        </w:rPr>
        <w:t xml:space="preserve">IMDb listing for Geographics episode: </w:t>
      </w:r>
      <w:hyperlink r:id="rId13">
        <w:r>
          <w:rPr>
            <w:color w:val="0563C1"/>
            <w:u w:val="single"/>
          </w:rPr>
          <w:t>https://www.imdb.com/title/tt21052764/</w:t>
        </w:r>
      </w:hyperlink>
      <w:r>
        <w:t xml:space="preserve"> - Confirms title, date, documentary genre, and 21-minute runtime.</w:t>
      </w:r>
    </w:p>
    <w:p>
      <w:pPr>
        <w:pStyle w:val="ListBullet"/>
      </w:pPr>
      <w:r>
        <w:rPr>
          <w:b/>
        </w:rPr>
        <w:t xml:space="preserve">BBC Learning Hub: How a Poisonous Lake Reveals an Ancient Catastrophe: </w:t>
      </w:r>
      <w:hyperlink r:id="rId14">
        <w:r>
          <w:rPr>
            <w:color w:val="0563C1"/>
            <w:u w:val="single"/>
          </w:rPr>
          <w:t>https://www.bbclearninghub.com/videos/poisonous-lake</w:t>
        </w:r>
      </w:hyperlink>
      <w:r>
        <w:t xml:space="preserve"> - Educational video reference connecting poisonous-lake science to larger Earth history themes.</w:t>
      </w:r>
    </w:p>
    <w:p>
      <w:pPr>
        <w:pStyle w:val="ListBullet"/>
      </w:pPr>
      <w:r>
        <w:rPr>
          <w:b/>
        </w:rPr>
        <w:t xml:space="preserve">BBC Horizon: Killer Lakes reference: </w:t>
      </w:r>
      <w:hyperlink r:id="rId15">
        <w:r>
          <w:rPr>
            <w:color w:val="0563C1"/>
            <w:u w:val="single"/>
          </w:rPr>
          <w:t>https://www.imdb.com/title/tt0605160/</w:t>
        </w:r>
      </w:hyperlink>
      <w:r>
        <w:t xml:space="preserve"> - Documentary episode reference for broader killer-lake framing and asphyxiation mystery.</w:t>
      </w:r>
    </w:p>
    <w:p>
      <w:pPr>
        <w:pStyle w:val="ListBullet"/>
      </w:pPr>
      <w:r>
        <w:rPr>
          <w:b/>
        </w:rPr>
        <w:t xml:space="preserve">Killer Lakes documentary link roundup: </w:t>
      </w:r>
      <w:hyperlink r:id="rId16">
        <w:r>
          <w:rPr>
            <w:color w:val="0563C1"/>
            <w:u w:val="single"/>
          </w:rPr>
          <w:t>https://e-doors.org/2025/04/23/killer-lakes-unveiling-natures-hidden-dangers/</w:t>
        </w:r>
      </w:hyperlink>
      <w:r>
        <w:t xml:space="preserve"> - Contains a watch link and summary mentioning Lake Nyos and Lake Kivu; use as a lead to locate the documentary.</w:t>
      </w:r>
    </w:p>
    <w:p>
      <w:pPr>
        <w:pStyle w:val="ListBullet"/>
      </w:pPr>
      <w:r>
        <w:rPr>
          <w:b/>
        </w:rPr>
        <w:t xml:space="preserve">NASA Earth Observatory image and explainer: </w:t>
      </w:r>
      <w:hyperlink r:id="rId17">
        <w:r>
          <w:rPr>
            <w:color w:val="0563C1"/>
            <w:u w:val="single"/>
          </w:rPr>
          <w:t>https://science.nasa.gov/earth/earth-observatory/lake-nyos-cameroon-86244/</w:t>
        </w:r>
      </w:hyperlink>
      <w:r>
        <w:t xml:space="preserve"> - Includes Landsat image context, geography, and a clear summary of the CO2 hazard.</w:t>
      </w:r>
    </w:p>
    <w:p>
      <w:pPr>
        <w:pStyle w:val="ListBullet"/>
      </w:pPr>
      <w:r>
        <w:rPr>
          <w:b/>
        </w:rPr>
        <w:t xml:space="preserve">Lake Nyos degassing project site: </w:t>
      </w:r>
      <w:hyperlink r:id="rId18">
        <w:r>
          <w:rPr>
            <w:color w:val="0563C1"/>
            <w:u w:val="single"/>
          </w:rPr>
          <w:t>https://www.nyos-degassing.com/</w:t>
        </w:r>
      </w:hyperlink>
      <w:r>
        <w:t xml:space="preserve"> - Contains information and visual material about the degassing system and fountain demonstration.</w:t>
      </w:r>
    </w:p>
    <w:p>
      <w:pPr>
        <w:pStyle w:val="Heading1"/>
      </w:pPr>
      <w:r>
        <w:t>Scientific and Historical Source Material</w:t>
      </w:r>
    </w:p>
    <w:p>
      <w:pPr>
        <w:pStyle w:val="ListBullet"/>
      </w:pPr>
      <w:r>
        <w:rPr>
          <w:b/>
        </w:rPr>
        <w:t xml:space="preserve">Britannica event overview: </w:t>
      </w:r>
      <w:hyperlink r:id="rId19">
        <w:r>
          <w:rPr>
            <w:color w:val="0563C1"/>
            <w:u w:val="single"/>
          </w:rPr>
          <w:t>https://www.britannica.com/event/Lake-Nyos-disaster</w:t>
        </w:r>
      </w:hyperlink>
      <w:r>
        <w:t xml:space="preserve"> - Good high-level narrative: deaths, dark-brown lake, possible trigger, CO2 levels, degassing, and aftermath.</w:t>
      </w:r>
    </w:p>
    <w:p>
      <w:pPr>
        <w:pStyle w:val="ListBullet"/>
      </w:pPr>
      <w:r>
        <w:rPr>
          <w:b/>
        </w:rPr>
        <w:t xml:space="preserve">NASA Science / Earth Observatory: </w:t>
      </w:r>
      <w:hyperlink r:id="rId20">
        <w:r>
          <w:rPr>
            <w:color w:val="0563C1"/>
            <w:u w:val="single"/>
          </w:rPr>
          <w:t>https://science.nasa.gov/earth-science/programs/research-analysis/lake-nyos-cameroon/</w:t>
        </w:r>
      </w:hyperlink>
      <w:r>
        <w:t xml:space="preserve"> - Strong visual and concise science explanation: magma source, groundwater pathway, 100 km/h cloud, fatalities.</w:t>
      </w:r>
    </w:p>
    <w:p>
      <w:pPr>
        <w:pStyle w:val="ListBullet"/>
      </w:pPr>
      <w:r>
        <w:rPr>
          <w:b/>
        </w:rPr>
        <w:t xml:space="preserve">USGS Open-File Report 87-97: </w:t>
      </w:r>
      <w:hyperlink r:id="rId21">
        <w:r>
          <w:rPr>
            <w:color w:val="0563C1"/>
            <w:u w:val="single"/>
          </w:rPr>
          <w:t>https://pubs.usgs.gov/publication/ofr8797</w:t>
        </w:r>
      </w:hyperlink>
      <w:r>
        <w:t xml:space="preserve"> - Authoritative U.S. scientific-team final report, 58 pages, with maps and field findings.</w:t>
      </w:r>
    </w:p>
    <w:p>
      <w:pPr>
        <w:pStyle w:val="ListBullet"/>
      </w:pPr>
      <w:r>
        <w:rPr>
          <w:b/>
        </w:rPr>
        <w:t xml:space="preserve">Science/PubMed: The 1986 Lake Nyos Gas Disaster in Cameroon, West Africa: </w:t>
      </w:r>
      <w:hyperlink r:id="rId22">
        <w:r>
          <w:rPr>
            <w:color w:val="0563C1"/>
            <w:u w:val="single"/>
          </w:rPr>
          <w:t>https://pubmed.ncbi.nlm.nih.gov/17789781/</w:t>
        </w:r>
      </w:hyperlink>
      <w:r>
        <w:t xml:space="preserve"> - Peer-reviewed summary supporting CO2 asphyxiation, magmatic source, and lack of direct volcanic eruption.</w:t>
      </w:r>
    </w:p>
    <w:p>
      <w:pPr>
        <w:pStyle w:val="ListBullet"/>
      </w:pPr>
      <w:r>
        <w:rPr>
          <w:b/>
        </w:rPr>
        <w:t xml:space="preserve">PNAS: Degassing Lakes Nyos and Monoun: </w:t>
      </w:r>
      <w:hyperlink r:id="rId23">
        <w:r>
          <w:rPr>
            <w:color w:val="0563C1"/>
            <w:u w:val="single"/>
          </w:rPr>
          <w:t>https://sites.lsa.umich.edu/gwk/wp-content/uploads/sites/647/2018/09/Cameroon_Lakes_PNAS_2005.pdf</w:t>
        </w:r>
      </w:hyperlink>
      <w:r>
        <w:t xml:space="preserve"> - Good source for the prevention section and controlled-degassing engineering.</w:t>
      </w:r>
    </w:p>
    <w:p>
      <w:pPr>
        <w:pStyle w:val="ListBullet"/>
      </w:pPr>
      <w:r>
        <w:rPr>
          <w:b/>
        </w:rPr>
        <w:t xml:space="preserve">Atlas Obscura: The Invisible Threat Beneath Lake Nyos: </w:t>
      </w:r>
      <w:hyperlink r:id="rId24">
        <w:r>
          <w:rPr>
            <w:color w:val="0563C1"/>
            <w:u w:val="single"/>
          </w:rPr>
          <w:t>https://www.atlasobscura.com/articles/lake-nyos-1986</w:t>
        </w:r>
      </w:hyperlink>
      <w:r>
        <w:t xml:space="preserve"> - Narrative-friendly article useful for scene-setting and the larger lake-death concept.</w:t>
      </w:r>
    </w:p>
    <w:p>
      <w:pPr>
        <w:pStyle w:val="ListBullet"/>
      </w:pPr>
      <w:r>
        <w:rPr>
          <w:b/>
        </w:rPr>
        <w:t xml:space="preserve">Nature: How dangerous is Africa's explosive Lake Kivu?: </w:t>
      </w:r>
      <w:hyperlink r:id="rId25">
        <w:r>
          <w:rPr>
            <w:color w:val="0563C1"/>
            <w:u w:val="single"/>
          </w:rPr>
          <w:t>https://www.nature.com/articles/d41586-021-02523-5</w:t>
        </w:r>
      </w:hyperlink>
      <w:r>
        <w:t xml:space="preserve"> - Current-feeling epilogue material about Lake Kivu, methane extraction, and scientific debate.</w:t>
      </w:r>
    </w:p>
    <w:p>
      <w:pPr>
        <w:pStyle w:val="ListBullet"/>
      </w:pPr>
      <w:r>
        <w:rPr>
          <w:b/>
        </w:rPr>
        <w:t xml:space="preserve">PLOS One: No increasing risk of a limnic eruption at Lake Kivu: </w:t>
      </w:r>
      <w:hyperlink r:id="rId26">
        <w:r>
          <w:rPr>
            <w:color w:val="0563C1"/>
            <w:u w:val="single"/>
          </w:rPr>
          <w:t>https://journals.plos.org/plosone/article?id=10.1371%2Fjournal.pone.0237836</w:t>
        </w:r>
      </w:hyperlink>
      <w:r>
        <w:t xml:space="preserve"> - Useful balance for the Lake Kivu section: concern exists, but some measurements suggest no increasing risk over time.</w:t>
      </w:r>
    </w:p>
    <w:p>
      <w:pPr>
        <w:pStyle w:val="ListBullet"/>
      </w:pPr>
      <w:r>
        <w:rPr>
          <w:b/>
        </w:rPr>
        <w:t xml:space="preserve">RSC: On the risk of a dissolved gas-triggered limnic eruption in Lake Kivu: </w:t>
      </w:r>
      <w:hyperlink r:id="rId27">
        <w:r>
          <w:rPr>
            <w:color w:val="0563C1"/>
            <w:u w:val="single"/>
          </w:rPr>
          <w:t>https://pubs.rsc.org/en/content/articlelanding/2025/em/d5em00513b</w:t>
        </w:r>
      </w:hyperlink>
      <w:r>
        <w:t xml:space="preserve"> - Recent technical source on Lake Kivu risk modeling and measurement uncertainty.</w:t>
      </w:r>
    </w:p>
    <w:p>
      <w:pPr>
        <w:pStyle w:val="Heading1"/>
      </w:pPr>
      <w:r>
        <w:t>Data Points Worth Putting On Screen</w:t>
      </w:r>
    </w:p>
    <w:p>
      <w:pPr>
        <w:pStyle w:val="ListBullet"/>
      </w:pPr>
      <w:r>
        <w:t>1,746 people killed is the most cited figure for Lake Nyos.</w:t>
      </w:r>
    </w:p>
    <w:p>
      <w:pPr>
        <w:pStyle w:val="ListBullet"/>
      </w:pPr>
      <w:r>
        <w:t>3,500 livestock/cattle killed is widely reported by NASA and Britannica.</w:t>
      </w:r>
    </w:p>
    <w:p>
      <w:pPr>
        <w:pStyle w:val="ListBullet"/>
      </w:pPr>
      <w:r>
        <w:t>The CO2 cloud moved downhill because carbon dioxide is denser than air.</w:t>
      </w:r>
    </w:p>
    <w:p>
      <w:pPr>
        <w:pStyle w:val="ListBullet"/>
      </w:pPr>
      <w:r>
        <w:t>NASA reports the cloud moved into the valley at more than 100 km/h.</w:t>
      </w:r>
    </w:p>
    <w:p>
      <w:pPr>
        <w:pStyle w:val="ListBullet"/>
      </w:pPr>
      <w:r>
        <w:t>Lake Nyos sits in the Oku Volcanic Field; magma about 80 km below contributes CO2.</w:t>
      </w:r>
    </w:p>
    <w:p>
      <w:pPr>
        <w:pStyle w:val="ListBullet"/>
      </w:pPr>
      <w:r>
        <w:t>Lake Monoun killed 37 people in 1984, two years before Nyos.</w:t>
      </w:r>
    </w:p>
    <w:p>
      <w:pPr>
        <w:pStyle w:val="ListBullet"/>
      </w:pPr>
      <w:r>
        <w:t>NASA says one degassing pipe was installed in 2001 and two more in 2011.</w:t>
      </w:r>
    </w:p>
    <w:p>
      <w:pPr>
        <w:pStyle w:val="ListBullet"/>
      </w:pPr>
      <w:r>
        <w:t>Only a small number of lakes are known for this exact limnic-eruption hazard: Nyos, Monoun, and Kivu are the standard examples.</w:t>
      </w:r>
    </w:p>
    <w:p>
      <w:pPr>
        <w:pStyle w:val="ListBullet"/>
      </w:pPr>
      <w:r>
        <w:t>Lake Kivu adds methane to the CO2 hazard, making it an ideal epilogue but requiring careful wording because risk estimates vary.</w:t>
      </w:r>
    </w:p>
    <w:p>
      <w:pPr>
        <w:pStyle w:val="Heading1"/>
      </w:pPr>
      <w:r>
        <w:t>Suggested Narration Angles</w:t>
      </w:r>
    </w:p>
    <w:p>
      <w:pPr>
        <w:pStyle w:val="ListBullet"/>
      </w:pPr>
      <w:r>
        <w:rPr>
          <w:b/>
        </w:rPr>
        <w:t>Opening line</w:t>
      </w:r>
      <w:r>
        <w:t>: "The strangest thing about Lake Nyos is not that it killed people. It is that, at first, it looked like nothing had happened at all."</w:t>
      </w:r>
    </w:p>
    <w:p>
      <w:pPr>
        <w:pStyle w:val="ListBullet"/>
      </w:pPr>
      <w:r>
        <w:rPr>
          <w:b/>
        </w:rPr>
        <w:t>Midpoint reveal</w:t>
      </w:r>
      <w:r>
        <w:t>: "The lake was not cursed. It was carbonated."</w:t>
      </w:r>
    </w:p>
    <w:p>
      <w:pPr>
        <w:pStyle w:val="ListBullet"/>
      </w:pPr>
      <w:r>
        <w:rPr>
          <w:b/>
        </w:rPr>
        <w:t>Science line</w:t>
      </w:r>
      <w:r>
        <w:t>: "Deep water, cold temperatures, pressure, and volcanic CO2 had turned the bottom of Lake Nyos into a sealed bottle."</w:t>
      </w:r>
    </w:p>
    <w:p>
      <w:pPr>
        <w:pStyle w:val="ListBullet"/>
      </w:pPr>
      <w:r>
        <w:rPr>
          <w:b/>
        </w:rPr>
        <w:t>Horror line</w:t>
      </w:r>
      <w:r>
        <w:t>: "The cloud did not need to chase anyone. It simply flowed where the land told it to go."</w:t>
      </w:r>
    </w:p>
    <w:p>
      <w:pPr>
        <w:pStyle w:val="ListBullet"/>
      </w:pPr>
      <w:r>
        <w:rPr>
          <w:b/>
        </w:rPr>
        <w:t>Satisfaction line</w:t>
      </w:r>
      <w:r>
        <w:t>: "Once the monster had a name, humans found its weakness: a pipe."</w:t>
      </w:r>
    </w:p>
    <w:p>
      <w:pPr>
        <w:pStyle w:val="Heading1"/>
      </w:pPr>
      <w:r>
        <w:t>B-Roll and Asset Ideas</w:t>
      </w:r>
    </w:p>
    <w:p>
      <w:pPr>
        <w:pStyle w:val="ListBullet"/>
      </w:pPr>
      <w:r>
        <w:t>Satellite imagery of Lake Nyos and surrounding villages.</w:t>
      </w:r>
    </w:p>
    <w:p>
      <w:pPr>
        <w:pStyle w:val="ListBullet"/>
      </w:pPr>
      <w:r>
        <w:t>Map animation from Cameroon to Oku Volcanic Field.</w:t>
      </w:r>
    </w:p>
    <w:p>
      <w:pPr>
        <w:pStyle w:val="ListBullet"/>
      </w:pPr>
      <w:r>
        <w:t>Slow, quiet shots of crater lakes, mist, and valley terrain.</w:t>
      </w:r>
    </w:p>
    <w:p>
      <w:pPr>
        <w:pStyle w:val="ListBullet"/>
      </w:pPr>
      <w:r>
        <w:t>Simple 2D animation of stratified lake layers, gas bubbles, and sudden overturn.</w:t>
      </w:r>
    </w:p>
    <w:p>
      <w:pPr>
        <w:pStyle w:val="ListBullet"/>
      </w:pPr>
      <w:r>
        <w:t>CO2 demonstration: candle goes out in invisible gas, used carefully as an analogy.</w:t>
      </w:r>
    </w:p>
    <w:p>
      <w:pPr>
        <w:pStyle w:val="ListBullet"/>
      </w:pPr>
      <w:r>
        <w:t>Archive-style newspaper headlines from 1986, if licensed or recreated as original graphics.</w:t>
      </w:r>
    </w:p>
    <w:p>
      <w:pPr>
        <w:pStyle w:val="ListBullet"/>
      </w:pPr>
      <w:r>
        <w:t>Graphical timeline: Lake Monoun 1984, Lake Nyos 1986, degassing pipe 2001, added pipes 2011.</w:t>
      </w:r>
    </w:p>
    <w:p>
      <w:pPr>
        <w:pStyle w:val="ListBullet"/>
      </w:pPr>
      <w:r>
        <w:t>Lake Kivu map with Rwanda, DRC, Goma, Gisenyi, and nearby volcanoes.</w:t>
      </w:r>
    </w:p>
    <w:p>
      <w:pPr>
        <w:pStyle w:val="ListBullet"/>
      </w:pPr>
      <w:r>
        <w:t>Degassing fountain footage or a recreated animation of the pipe system.</w:t>
      </w:r>
    </w:p>
    <w:p>
      <w:pPr>
        <w:pStyle w:val="Heading1"/>
      </w:pPr>
      <w:r>
        <w:t>Risk, Tone, and Accuracy Notes</w:t>
      </w:r>
    </w:p>
    <w:p>
      <w:pPr>
        <w:pStyle w:val="ListBullet"/>
      </w:pPr>
      <w:r>
        <w:t>Avoid implying the lake was supernatural. Let the first act feel mysterious, then reward the viewer with science.</w:t>
      </w:r>
    </w:p>
    <w:p>
      <w:pPr>
        <w:pStyle w:val="ListBullet"/>
      </w:pPr>
      <w:r>
        <w:t>Avoid gore. The horror is stronger when framed through silence, invisibility, and helplessness.</w:t>
      </w:r>
    </w:p>
    <w:p>
      <w:pPr>
        <w:pStyle w:val="ListBullet"/>
      </w:pPr>
      <w:r>
        <w:t>Be careful with exact CO2 mass figures. Sources vary; if using the 1.6-million-ton figure, attribute it to Britannica.</w:t>
      </w:r>
    </w:p>
    <w:p>
      <w:pPr>
        <w:pStyle w:val="ListBullet"/>
      </w:pPr>
      <w:r>
        <w:t>For Lake Kivu, do not claim an eruption is imminent. Present it as a monitored, debated, high-consequence hazard.</w:t>
      </w:r>
    </w:p>
    <w:p>
      <w:pPr>
        <w:pStyle w:val="ListBullet"/>
      </w:pPr>
      <w:r>
        <w:t>When referencing existing videos, use them for research and comparison unless rights are cleared.</w:t>
      </w:r>
    </w:p>
    <w:p>
      <w:pPr>
        <w:pStyle w:val="ListBullet"/>
      </w:pPr>
      <w:r>
        <w:t>Use "CO2" on-screen for readability, and explain once that it means carbon dioxide.</w:t>
      </w:r>
    </w:p>
    <w:p>
      <w:pPr>
        <w:pStyle w:val="Heading1"/>
      </w:pPr>
      <w:r>
        <w:t>Draft Script Skeleton</w:t>
      </w:r>
    </w:p>
    <w:p>
      <w:pPr>
        <w:pStyle w:val="ListNumber"/>
      </w:pPr>
      <w:r>
        <w:t>Start with a contradiction: a beautiful lake that killed without touching anyone.</w:t>
      </w:r>
    </w:p>
    <w:p>
      <w:pPr>
        <w:pStyle w:val="ListNumber"/>
      </w:pPr>
      <w:r>
        <w:t>Describe the ordinary evening around Lake Nyos on August 21, 1986.</w:t>
      </w:r>
    </w:p>
    <w:p>
      <w:pPr>
        <w:pStyle w:val="ListNumber"/>
      </w:pPr>
      <w:r>
        <w:t>Introduce the distant thunder and strange smell without over-explaining.</w:t>
      </w:r>
    </w:p>
    <w:p>
      <w:pPr>
        <w:pStyle w:val="ListNumber"/>
      </w:pPr>
      <w:r>
        <w:t>Cut to morning: dead people, dead animals, no obvious destruction.</w:t>
      </w:r>
    </w:p>
    <w:p>
      <w:pPr>
        <w:pStyle w:val="ListNumber"/>
      </w:pPr>
      <w:r>
        <w:t>Ask the audience what could kill so completely and leave so little trace.</w:t>
      </w:r>
    </w:p>
    <w:p>
      <w:pPr>
        <w:pStyle w:val="ListNumber"/>
      </w:pPr>
      <w:r>
        <w:t>Bring in investigators and early confusion.</w:t>
      </w:r>
    </w:p>
    <w:p>
      <w:pPr>
        <w:pStyle w:val="ListNumber"/>
      </w:pPr>
      <w:r>
        <w:t>Reveal Lake Monoun as the warning nobody fully understood yet.</w:t>
      </w:r>
    </w:p>
    <w:p>
      <w:pPr>
        <w:pStyle w:val="ListNumber"/>
      </w:pPr>
      <w:r>
        <w:t>Explain dissolved gas with the soda-bottle analogy.</w:t>
      </w:r>
    </w:p>
    <w:p>
      <w:pPr>
        <w:pStyle w:val="ListNumber"/>
      </w:pPr>
      <w:r>
        <w:t>Show why Lake Nyos was the perfect container: crater, depth, stratification, cold pressure, CO2 supply.</w:t>
      </w:r>
    </w:p>
    <w:p>
      <w:pPr>
        <w:pStyle w:val="ListNumber"/>
      </w:pPr>
      <w:r>
        <w:t>Animate the trigger and runaway release.</w:t>
      </w:r>
    </w:p>
    <w:p>
      <w:pPr>
        <w:pStyle w:val="ListNumber"/>
      </w:pPr>
      <w:r>
        <w:t>Explain how CO2 displaced oxygen and flowed into valleys.</w:t>
      </w:r>
    </w:p>
    <w:p>
      <w:pPr>
        <w:pStyle w:val="ListNumber"/>
      </w:pPr>
      <w:r>
        <w:t>Return to the victims with restraint and empathy.</w:t>
      </w:r>
    </w:p>
    <w:p>
      <w:pPr>
        <w:pStyle w:val="ListNumber"/>
      </w:pPr>
      <w:r>
        <w:t>Shift from fear to problem-solving: could it happen again?</w:t>
      </w:r>
    </w:p>
    <w:p>
      <w:pPr>
        <w:pStyle w:val="ListNumber"/>
      </w:pPr>
      <w:r>
        <w:t>Explain degassing pipes as controlled release.</w:t>
      </w:r>
    </w:p>
    <w:p>
      <w:pPr>
        <w:pStyle w:val="ListNumber"/>
      </w:pPr>
      <w:r>
        <w:t>Show Lake Kivu as the bigger question and the future-facing tension.</w:t>
      </w:r>
    </w:p>
    <w:p>
      <w:pPr>
        <w:pStyle w:val="ListNumber"/>
      </w:pPr>
      <w:r>
        <w:t>Close with the idea that nature's strangest disasters are not always loud; sometimes they are silent until science gives them a voice.</w:t>
      </w:r>
    </w:p>
    <w:p>
      <w:pPr>
        <w:pStyle w:val="Heading1"/>
      </w:pPr>
      <w:r>
        <w:t>Working Titles and Thumbnail Concepts</w:t>
      </w:r>
    </w:p>
    <w:p>
      <w:pPr>
        <w:pStyle w:val="ListBullet"/>
      </w:pPr>
      <w:r>
        <w:t>The Lake That Killed 1,746 People Overnight</w:t>
      </w:r>
    </w:p>
    <w:p>
      <w:pPr>
        <w:pStyle w:val="ListBullet"/>
      </w:pPr>
      <w:r>
        <w:t>The Night a Lake Exploded Without Fire</w:t>
      </w:r>
    </w:p>
    <w:p>
      <w:pPr>
        <w:pStyle w:val="ListBullet"/>
      </w:pPr>
      <w:r>
        <w:t>The Silent Gas Cloud That Erased Villages</w:t>
      </w:r>
    </w:p>
    <w:p>
      <w:pPr>
        <w:pStyle w:val="ListBullet"/>
      </w:pPr>
      <w:r>
        <w:t>Lake Nyos: The Disaster That Looked Impossible</w:t>
      </w:r>
    </w:p>
    <w:p>
      <w:pPr>
        <w:pStyle w:val="ListBullet"/>
      </w:pPr>
      <w:r>
        <w:t>Thumbnail idea: calm blue crater lake, white text "THE AIR TURNED DEADLY", subtle valley gas-flow overlay.</w:t>
      </w:r>
    </w:p>
    <w:p>
      <w:pPr>
        <w:pStyle w:val="ListBullet"/>
      </w:pPr>
      <w:r>
        <w:t>Thumbnail idea: map of Cameroon plus a dark silhouette of a lake with "1,746 DEAD" as the curiosity trigger.</w:t>
      </w:r>
    </w:p>
    <w:p>
      <w:pPr>
        <w:pStyle w:val="ListBullet"/>
      </w:pPr>
      <w:r>
        <w:t>Thumbnail caution: avoid graphic bodies or shock imagery; mystery and invisibility are stronger.</w:t>
      </w:r>
    </w:p>
    <w:p>
      <w:pPr>
        <w:pStyle w:val="Heading1"/>
      </w:pPr>
      <w:r>
        <w:t>Minimum Source Set for Writing the Final Script</w:t>
      </w:r>
    </w:p>
    <w:p>
      <w:r>
        <w:t>If only a few sources are used during scripting, prioritize this stack: NASA for clear science and imagery, USGS for authority, Britannica for narrative facts and fatality numbers, PubMed/Science for peer-reviewed mechanism, PNAS for degassing, and Nature/PLOS/RSC for the Lake Kivu epilogue.</w:t>
      </w:r>
    </w:p>
    <w:p>
      <w:pPr>
        <w:pStyle w:val="Heading1"/>
      </w:pPr>
      <w:r>
        <w:t>Completion Check</w:t>
      </w:r>
    </w:p>
    <w:p>
      <w:pPr>
        <w:pStyle w:val="ListBullet"/>
      </w:pPr>
      <w:r>
        <w:t>Enough content for 20 minutes: yes. The structure above has nine timed segments and a full script skeleton.</w:t>
      </w:r>
    </w:p>
    <w:p>
      <w:pPr>
        <w:pStyle w:val="ListBullet"/>
      </w:pPr>
      <w:r>
        <w:t>Internet source material collected: yes. Includes videos, educational explainers, official reports, scientific papers, and narrative articles.</w:t>
      </w:r>
    </w:p>
    <w:p>
      <w:pPr>
        <w:pStyle w:val="ListBullet"/>
      </w:pPr>
      <w:r>
        <w:t>Emotional requirements covered: yes. Wow, eerie, interest, horror, scare, astonishment, and satisfaction are explicitly mapped.</w:t>
      </w:r>
    </w:p>
    <w:p>
      <w:pPr>
        <w:pStyle w:val="ListBullet"/>
      </w:pPr>
      <w:r>
        <w:t>Fact-checking path included: yes. Every major claim is tied to source material or a named source category.</w:t>
      </w:r>
    </w:p>
    <w:p>
      <w:r>
        <w:br w:type="page"/>
      </w:r>
    </w:p>
    <w:p>
      <w:pPr>
        <w:pStyle w:val="Heading1"/>
      </w:pPr>
      <w:r>
        <w:t>Source Index</w:t>
      </w:r>
    </w:p>
    <w:p>
      <w:pPr>
        <w:pStyle w:val="ListBullet"/>
      </w:pPr>
      <w:r>
        <w:rPr>
          <w:b/>
        </w:rPr>
        <w:t xml:space="preserve">Britannica Lake Nyos disaster: </w:t>
      </w:r>
      <w:hyperlink r:id="rId19">
        <w:r>
          <w:rPr>
            <w:color w:val="0563C1"/>
            <w:u w:val="single"/>
          </w:rPr>
          <w:t>https://www.britannica.com/event/Lake-Nyos-disaster</w:t>
        </w:r>
      </w:hyperlink>
    </w:p>
    <w:p>
      <w:pPr>
        <w:pStyle w:val="ListBullet"/>
      </w:pPr>
      <w:r>
        <w:rPr>
          <w:b/>
        </w:rPr>
        <w:t xml:space="preserve">Britannica/ACS video: </w:t>
      </w:r>
      <w:hyperlink r:id="rId9">
        <w:r>
          <w:rPr>
            <w:color w:val="0563C1"/>
            <w:u w:val="single"/>
          </w:rPr>
          <w:t>https://www.britannica.com/video/cameroon-deadly-invisible-tsunami-of-1986/-325083</w:t>
        </w:r>
      </w:hyperlink>
    </w:p>
    <w:p>
      <w:pPr>
        <w:pStyle w:val="ListBullet"/>
      </w:pPr>
      <w:r>
        <w:rPr>
          <w:b/>
        </w:rPr>
        <w:t xml:space="preserve">NASA Earth Observatory: </w:t>
      </w:r>
      <w:hyperlink r:id="rId17">
        <w:r>
          <w:rPr>
            <w:color w:val="0563C1"/>
            <w:u w:val="single"/>
          </w:rPr>
          <w:t>https://science.nasa.gov/earth/earth-observatory/lake-nyos-cameroon-86244/</w:t>
        </w:r>
      </w:hyperlink>
    </w:p>
    <w:p>
      <w:pPr>
        <w:pStyle w:val="ListBullet"/>
      </w:pPr>
      <w:r>
        <w:rPr>
          <w:b/>
        </w:rPr>
        <w:t xml:space="preserve">NASA Science page: </w:t>
      </w:r>
      <w:hyperlink r:id="rId20">
        <w:r>
          <w:rPr>
            <w:color w:val="0563C1"/>
            <w:u w:val="single"/>
          </w:rPr>
          <w:t>https://science.nasa.gov/earth-science/programs/research-analysis/lake-nyos-cameroon/</w:t>
        </w:r>
      </w:hyperlink>
    </w:p>
    <w:p>
      <w:pPr>
        <w:pStyle w:val="ListBullet"/>
      </w:pPr>
      <w:r>
        <w:rPr>
          <w:b/>
        </w:rPr>
        <w:t xml:space="preserve">USGS Open-File Report 87-97: </w:t>
      </w:r>
      <w:hyperlink r:id="rId21">
        <w:r>
          <w:rPr>
            <w:color w:val="0563C1"/>
            <w:u w:val="single"/>
          </w:rPr>
          <w:t>https://pubs.usgs.gov/publication/ofr8797</w:t>
        </w:r>
      </w:hyperlink>
    </w:p>
    <w:p>
      <w:pPr>
        <w:pStyle w:val="ListBullet"/>
      </w:pPr>
      <w:r>
        <w:rPr>
          <w:b/>
        </w:rPr>
        <w:t xml:space="preserve">PubMed/Science article: </w:t>
      </w:r>
      <w:hyperlink r:id="rId22">
        <w:r>
          <w:rPr>
            <w:color w:val="0563C1"/>
            <w:u w:val="single"/>
          </w:rPr>
          <w:t>https://pubmed.ncbi.nlm.nih.gov/17789781/</w:t>
        </w:r>
      </w:hyperlink>
    </w:p>
    <w:p>
      <w:pPr>
        <w:pStyle w:val="ListBullet"/>
      </w:pPr>
      <w:r>
        <w:rPr>
          <w:b/>
        </w:rPr>
        <w:t xml:space="preserve">PNAS degassing PDF: </w:t>
      </w:r>
      <w:hyperlink r:id="rId23">
        <w:r>
          <w:rPr>
            <w:color w:val="0563C1"/>
            <w:u w:val="single"/>
          </w:rPr>
          <w:t>https://sites.lsa.umich.edu/gwk/wp-content/uploads/sites/647/2018/09/Cameroon_Lakes_PNAS_2005.pdf</w:t>
        </w:r>
      </w:hyperlink>
    </w:p>
    <w:p>
      <w:pPr>
        <w:pStyle w:val="ListBullet"/>
      </w:pPr>
      <w:r>
        <w:rPr>
          <w:b/>
        </w:rPr>
        <w:t xml:space="preserve">Atlas Obscura article: </w:t>
      </w:r>
      <w:hyperlink r:id="rId24">
        <w:r>
          <w:rPr>
            <w:color w:val="0563C1"/>
            <w:u w:val="single"/>
          </w:rPr>
          <w:t>https://www.atlasobscura.com/articles/lake-nyos-1986</w:t>
        </w:r>
      </w:hyperlink>
    </w:p>
    <w:p>
      <w:pPr>
        <w:pStyle w:val="ListBullet"/>
      </w:pPr>
      <w:r>
        <w:rPr>
          <w:b/>
        </w:rPr>
        <w:t xml:space="preserve">SciShow YouTube video: </w:t>
      </w:r>
      <w:hyperlink r:id="rId10">
        <w:r>
          <w:rPr>
            <w:color w:val="0563C1"/>
            <w:u w:val="single"/>
          </w:rPr>
          <w:t>https://youtube.com/watch?v=o8AonDeS8HY</w:t>
        </w:r>
      </w:hyperlink>
    </w:p>
    <w:p>
      <w:pPr>
        <w:pStyle w:val="ListBullet"/>
      </w:pPr>
      <w:r>
        <w:rPr>
          <w:b/>
        </w:rPr>
        <w:t xml:space="preserve">Nerdfighteria SciShow transcript: </w:t>
      </w:r>
      <w:hyperlink r:id="rId11">
        <w:r>
          <w:rPr>
            <w:color w:val="0563C1"/>
            <w:u w:val="single"/>
          </w:rPr>
          <w:t>https://nerdfighteria.info/v/o8AonDeS8HY/</w:t>
        </w:r>
      </w:hyperlink>
    </w:p>
    <w:p>
      <w:pPr>
        <w:pStyle w:val="ListBullet"/>
      </w:pPr>
      <w:r>
        <w:rPr>
          <w:b/>
        </w:rPr>
        <w:t xml:space="preserve">DCMP SciShow listing: </w:t>
      </w:r>
      <w:hyperlink r:id="rId28">
        <w:r>
          <w:rPr>
            <w:color w:val="0563C1"/>
            <w:u w:val="single"/>
          </w:rPr>
          <w:t>https://dcmp.org/media/18489-scishow-limnic-eruptions-when-lakes-explode</w:t>
        </w:r>
      </w:hyperlink>
    </w:p>
    <w:p>
      <w:pPr>
        <w:pStyle w:val="ListBullet"/>
      </w:pPr>
      <w:r>
        <w:rPr>
          <w:b/>
        </w:rPr>
        <w:t xml:space="preserve">Geographics YouTube video: </w:t>
      </w:r>
      <w:hyperlink r:id="rId12">
        <w:r>
          <w:rPr>
            <w:color w:val="0563C1"/>
            <w:u w:val="single"/>
          </w:rPr>
          <w:t>https://www.youtube.com/watch?v=-jZYG0pFLDg</w:t>
        </w:r>
      </w:hyperlink>
    </w:p>
    <w:p>
      <w:pPr>
        <w:pStyle w:val="ListBullet"/>
      </w:pPr>
      <w:r>
        <w:rPr>
          <w:b/>
        </w:rPr>
        <w:t xml:space="preserve">Geographics IMDb listing: </w:t>
      </w:r>
      <w:hyperlink r:id="rId13">
        <w:r>
          <w:rPr>
            <w:color w:val="0563C1"/>
            <w:u w:val="single"/>
          </w:rPr>
          <w:t>https://www.imdb.com/title/tt21052764/</w:t>
        </w:r>
      </w:hyperlink>
    </w:p>
    <w:p>
      <w:pPr>
        <w:pStyle w:val="ListBullet"/>
      </w:pPr>
      <w:r>
        <w:rPr>
          <w:b/>
        </w:rPr>
        <w:t xml:space="preserve">BBC Learning Hub video: </w:t>
      </w:r>
      <w:hyperlink r:id="rId14">
        <w:r>
          <w:rPr>
            <w:color w:val="0563C1"/>
            <w:u w:val="single"/>
          </w:rPr>
          <w:t>https://www.bbclearninghub.com/videos/poisonous-lake</w:t>
        </w:r>
      </w:hyperlink>
    </w:p>
    <w:p>
      <w:pPr>
        <w:pStyle w:val="ListBullet"/>
      </w:pPr>
      <w:r>
        <w:rPr>
          <w:b/>
        </w:rPr>
        <w:t xml:space="preserve">BBC Horizon Killer Lakes IMDb: </w:t>
      </w:r>
      <w:hyperlink r:id="rId15">
        <w:r>
          <w:rPr>
            <w:color w:val="0563C1"/>
            <w:u w:val="single"/>
          </w:rPr>
          <w:t>https://www.imdb.com/title/tt0605160/</w:t>
        </w:r>
      </w:hyperlink>
    </w:p>
    <w:p>
      <w:pPr>
        <w:pStyle w:val="ListBullet"/>
      </w:pPr>
      <w:r>
        <w:rPr>
          <w:b/>
        </w:rPr>
        <w:t xml:space="preserve">Lake Nyos degassing site: </w:t>
      </w:r>
      <w:hyperlink r:id="rId18">
        <w:r>
          <w:rPr>
            <w:color w:val="0563C1"/>
            <w:u w:val="single"/>
          </w:rPr>
          <w:t>https://www.nyos-degassing.com/</w:t>
        </w:r>
      </w:hyperlink>
    </w:p>
    <w:p>
      <w:pPr>
        <w:pStyle w:val="ListBullet"/>
      </w:pPr>
      <w:r>
        <w:rPr>
          <w:b/>
        </w:rPr>
        <w:t xml:space="preserve">Nature Lake Kivu feature: </w:t>
      </w:r>
      <w:hyperlink r:id="rId25">
        <w:r>
          <w:rPr>
            <w:color w:val="0563C1"/>
            <w:u w:val="single"/>
          </w:rPr>
          <w:t>https://www.nature.com/articles/d41586-021-02523-5</w:t>
        </w:r>
      </w:hyperlink>
    </w:p>
    <w:p>
      <w:pPr>
        <w:pStyle w:val="ListBullet"/>
      </w:pPr>
      <w:r>
        <w:rPr>
          <w:b/>
        </w:rPr>
        <w:t xml:space="preserve">PLOS One Lake Kivu study: </w:t>
      </w:r>
      <w:hyperlink r:id="rId26">
        <w:r>
          <w:rPr>
            <w:color w:val="0563C1"/>
            <w:u w:val="single"/>
          </w:rPr>
          <w:t>https://journals.plos.org/plosone/article?id=10.1371%2Fjournal.pone.0237836</w:t>
        </w:r>
      </w:hyperlink>
    </w:p>
    <w:p>
      <w:pPr>
        <w:pStyle w:val="ListBullet"/>
      </w:pPr>
      <w:r>
        <w:rPr>
          <w:b/>
        </w:rPr>
        <w:t xml:space="preserve">RSC Lake Kivu risk article: </w:t>
      </w:r>
      <w:hyperlink r:id="rId27">
        <w:r>
          <w:rPr>
            <w:color w:val="0563C1"/>
            <w:u w:val="single"/>
          </w:rPr>
          <w:t>https://pubs.rsc.org/en/content/articlelanding/2025/em/d5em00513b</w:t>
        </w:r>
      </w:hyperlink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video/cameroon-deadly-invisible-tsunami-of-1986/-325083" TargetMode="External"/><Relationship Id="rId10" Type="http://schemas.openxmlformats.org/officeDocument/2006/relationships/hyperlink" Target="https://youtube.com/watch?v=o8AonDeS8HY" TargetMode="External"/><Relationship Id="rId11" Type="http://schemas.openxmlformats.org/officeDocument/2006/relationships/hyperlink" Target="https://nerdfighteria.info/v/o8AonDeS8HY/" TargetMode="External"/><Relationship Id="rId12" Type="http://schemas.openxmlformats.org/officeDocument/2006/relationships/hyperlink" Target="https://www.youtube.com/watch?v=-jZYG0pFLDg" TargetMode="External"/><Relationship Id="rId13" Type="http://schemas.openxmlformats.org/officeDocument/2006/relationships/hyperlink" Target="https://www.imdb.com/title/tt21052764/" TargetMode="External"/><Relationship Id="rId14" Type="http://schemas.openxmlformats.org/officeDocument/2006/relationships/hyperlink" Target="https://www.bbclearninghub.com/videos/poisonous-lake" TargetMode="External"/><Relationship Id="rId15" Type="http://schemas.openxmlformats.org/officeDocument/2006/relationships/hyperlink" Target="https://www.imdb.com/title/tt0605160/" TargetMode="External"/><Relationship Id="rId16" Type="http://schemas.openxmlformats.org/officeDocument/2006/relationships/hyperlink" Target="https://e-doors.org/2025/04/23/killer-lakes-unveiling-natures-hidden-dangers/" TargetMode="External"/><Relationship Id="rId17" Type="http://schemas.openxmlformats.org/officeDocument/2006/relationships/hyperlink" Target="https://science.nasa.gov/earth/earth-observatory/lake-nyos-cameroon-86244/" TargetMode="External"/><Relationship Id="rId18" Type="http://schemas.openxmlformats.org/officeDocument/2006/relationships/hyperlink" Target="https://www.nyos-degassing.com/" TargetMode="External"/><Relationship Id="rId19" Type="http://schemas.openxmlformats.org/officeDocument/2006/relationships/hyperlink" Target="https://www.britannica.com/event/Lake-Nyos-disaster" TargetMode="External"/><Relationship Id="rId20" Type="http://schemas.openxmlformats.org/officeDocument/2006/relationships/hyperlink" Target="https://science.nasa.gov/earth-science/programs/research-analysis/lake-nyos-cameroon/" TargetMode="External"/><Relationship Id="rId21" Type="http://schemas.openxmlformats.org/officeDocument/2006/relationships/hyperlink" Target="https://pubs.usgs.gov/publication/ofr8797" TargetMode="External"/><Relationship Id="rId22" Type="http://schemas.openxmlformats.org/officeDocument/2006/relationships/hyperlink" Target="https://pubmed.ncbi.nlm.nih.gov/17789781/" TargetMode="External"/><Relationship Id="rId23" Type="http://schemas.openxmlformats.org/officeDocument/2006/relationships/hyperlink" Target="https://sites.lsa.umich.edu/gwk/wp-content/uploads/sites/647/2018/09/Cameroon_Lakes_PNAS_2005.pdf" TargetMode="External"/><Relationship Id="rId24" Type="http://schemas.openxmlformats.org/officeDocument/2006/relationships/hyperlink" Target="https://www.atlasobscura.com/articles/lake-nyos-1986" TargetMode="External"/><Relationship Id="rId25" Type="http://schemas.openxmlformats.org/officeDocument/2006/relationships/hyperlink" Target="https://www.nature.com/articles/d41586-021-02523-5" TargetMode="External"/><Relationship Id="rId26" Type="http://schemas.openxmlformats.org/officeDocument/2006/relationships/hyperlink" Target="https://journals.plos.org/plosone/article?id=10.1371%2Fjournal.pone.0237836" TargetMode="External"/><Relationship Id="rId27" Type="http://schemas.openxmlformats.org/officeDocument/2006/relationships/hyperlink" Target="https://pubs.rsc.org/en/content/articlelanding/2025/em/d5em00513b" TargetMode="External"/><Relationship Id="rId28" Type="http://schemas.openxmlformats.org/officeDocument/2006/relationships/hyperlink" Target="https://dcmp.org/media/18489-scishow-limnic-eruptions-when-lakes-explo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Lake Nyos YouTube Video Research Packet</dc:title>
  <dc:subject>Research material for a 20-minute documentary-style YouTube video</dc:subject>
  <dc:creator>OpenAI 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